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B300" w14:textId="77777777" w:rsidR="00427881" w:rsidRDefault="00000000">
      <w:pPr>
        <w:jc w:val="center"/>
      </w:pPr>
      <w:r>
        <w:rPr>
          <w:sz w:val="28"/>
        </w:rPr>
        <w:t>DBMS – SELLER AND INVENTORY MANAGEMENT</w:t>
      </w:r>
    </w:p>
    <w:p w14:paraId="22ADF3B9" w14:textId="51F49C30" w:rsidR="00427881" w:rsidRDefault="00000000">
      <w:pPr>
        <w:jc w:val="center"/>
      </w:pPr>
      <w:proofErr w:type="spellStart"/>
      <w:r>
        <w:t>StyleNova</w:t>
      </w:r>
      <w:proofErr w:type="spellEnd"/>
      <w:r>
        <w:t xml:space="preserve"> – Fashion Products E-Commerce Order Management System</w:t>
      </w:r>
    </w:p>
    <w:p w14:paraId="6DD4F4C9" w14:textId="77777777" w:rsidR="00427881" w:rsidRDefault="00427881"/>
    <w:p w14:paraId="1DBFB07E" w14:textId="77777777" w:rsidR="00427881" w:rsidRDefault="00000000">
      <w:r>
        <w:rPr>
          <w:sz w:val="28"/>
        </w:rPr>
        <w:t>1. Database Design</w:t>
      </w:r>
    </w:p>
    <w:p w14:paraId="5DE293C9" w14:textId="77777777" w:rsidR="00427881" w:rsidRDefault="00000000">
      <w:r>
        <w:rPr>
          <w:sz w:val="28"/>
        </w:rPr>
        <w:t>1.1 Seller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427881" w14:paraId="50EB052E" w14:textId="77777777">
        <w:trPr>
          <w:jc w:val="center"/>
        </w:trPr>
        <w:tc>
          <w:tcPr>
            <w:tcW w:w="2520" w:type="dxa"/>
          </w:tcPr>
          <w:p w14:paraId="584C60D5" w14:textId="77777777" w:rsidR="00427881" w:rsidRDefault="00000000">
            <w:r>
              <w:t>Attribute</w:t>
            </w:r>
          </w:p>
        </w:tc>
        <w:tc>
          <w:tcPr>
            <w:tcW w:w="2520" w:type="dxa"/>
          </w:tcPr>
          <w:p w14:paraId="052BAAEB" w14:textId="77777777" w:rsidR="00427881" w:rsidRDefault="00000000">
            <w:r>
              <w:t>Data Type</w:t>
            </w:r>
          </w:p>
        </w:tc>
        <w:tc>
          <w:tcPr>
            <w:tcW w:w="2520" w:type="dxa"/>
          </w:tcPr>
          <w:p w14:paraId="77489D2F" w14:textId="77777777" w:rsidR="00427881" w:rsidRDefault="00000000">
            <w:r>
              <w:t>Constraint</w:t>
            </w:r>
          </w:p>
        </w:tc>
        <w:tc>
          <w:tcPr>
            <w:tcW w:w="2520" w:type="dxa"/>
          </w:tcPr>
          <w:p w14:paraId="37C30D89" w14:textId="77777777" w:rsidR="00427881" w:rsidRDefault="00000000">
            <w:r>
              <w:t>Description</w:t>
            </w:r>
          </w:p>
        </w:tc>
      </w:tr>
      <w:tr w:rsidR="00427881" w14:paraId="3E57682F" w14:textId="77777777">
        <w:trPr>
          <w:jc w:val="center"/>
        </w:trPr>
        <w:tc>
          <w:tcPr>
            <w:tcW w:w="2520" w:type="dxa"/>
          </w:tcPr>
          <w:p w14:paraId="63328954" w14:textId="77777777" w:rsidR="00427881" w:rsidRDefault="00000000">
            <w:r>
              <w:t>Seller_ID</w:t>
            </w:r>
          </w:p>
        </w:tc>
        <w:tc>
          <w:tcPr>
            <w:tcW w:w="2520" w:type="dxa"/>
          </w:tcPr>
          <w:p w14:paraId="24CB50A1" w14:textId="77777777" w:rsidR="00427881" w:rsidRDefault="00000000">
            <w:r>
              <w:t>INT</w:t>
            </w:r>
          </w:p>
        </w:tc>
        <w:tc>
          <w:tcPr>
            <w:tcW w:w="2520" w:type="dxa"/>
          </w:tcPr>
          <w:p w14:paraId="26E106A8" w14:textId="77777777" w:rsidR="00427881" w:rsidRDefault="00000000">
            <w:r>
              <w:t>Primary Key</w:t>
            </w:r>
          </w:p>
        </w:tc>
        <w:tc>
          <w:tcPr>
            <w:tcW w:w="2520" w:type="dxa"/>
          </w:tcPr>
          <w:p w14:paraId="21C93087" w14:textId="77777777" w:rsidR="00427881" w:rsidRDefault="00000000">
            <w:r>
              <w:t>Unique identifier for each seller</w:t>
            </w:r>
          </w:p>
        </w:tc>
      </w:tr>
      <w:tr w:rsidR="00427881" w14:paraId="3C98B8F0" w14:textId="77777777">
        <w:trPr>
          <w:jc w:val="center"/>
        </w:trPr>
        <w:tc>
          <w:tcPr>
            <w:tcW w:w="2520" w:type="dxa"/>
          </w:tcPr>
          <w:p w14:paraId="3A44B54E" w14:textId="77777777" w:rsidR="00427881" w:rsidRDefault="00000000">
            <w:r>
              <w:t>Seller_Name</w:t>
            </w:r>
          </w:p>
        </w:tc>
        <w:tc>
          <w:tcPr>
            <w:tcW w:w="2520" w:type="dxa"/>
          </w:tcPr>
          <w:p w14:paraId="78EC5031" w14:textId="77777777" w:rsidR="00427881" w:rsidRDefault="00000000">
            <w:r>
              <w:t>VARCHAR(100)</w:t>
            </w:r>
          </w:p>
        </w:tc>
        <w:tc>
          <w:tcPr>
            <w:tcW w:w="2520" w:type="dxa"/>
          </w:tcPr>
          <w:p w14:paraId="1CCD665B" w14:textId="77777777" w:rsidR="00427881" w:rsidRDefault="00000000">
            <w:r>
              <w:t>NOT NULL</w:t>
            </w:r>
          </w:p>
        </w:tc>
        <w:tc>
          <w:tcPr>
            <w:tcW w:w="2520" w:type="dxa"/>
          </w:tcPr>
          <w:p w14:paraId="0EDC82F5" w14:textId="77777777" w:rsidR="00427881" w:rsidRDefault="00000000">
            <w:r>
              <w:t>Name of the seller</w:t>
            </w:r>
          </w:p>
        </w:tc>
      </w:tr>
      <w:tr w:rsidR="00427881" w14:paraId="4B1DE855" w14:textId="77777777">
        <w:trPr>
          <w:jc w:val="center"/>
        </w:trPr>
        <w:tc>
          <w:tcPr>
            <w:tcW w:w="2520" w:type="dxa"/>
          </w:tcPr>
          <w:p w14:paraId="49FB910D" w14:textId="77777777" w:rsidR="00427881" w:rsidRDefault="00000000">
            <w:r>
              <w:t>Business_Name</w:t>
            </w:r>
          </w:p>
        </w:tc>
        <w:tc>
          <w:tcPr>
            <w:tcW w:w="2520" w:type="dxa"/>
          </w:tcPr>
          <w:p w14:paraId="52F86C99" w14:textId="77777777" w:rsidR="00427881" w:rsidRDefault="00000000">
            <w:r>
              <w:t>VARCHAR(100)</w:t>
            </w:r>
          </w:p>
        </w:tc>
        <w:tc>
          <w:tcPr>
            <w:tcW w:w="2520" w:type="dxa"/>
          </w:tcPr>
          <w:p w14:paraId="1F6B115C" w14:textId="77777777" w:rsidR="00427881" w:rsidRDefault="00000000">
            <w:r>
              <w:t>NOT NULL</w:t>
            </w:r>
          </w:p>
        </w:tc>
        <w:tc>
          <w:tcPr>
            <w:tcW w:w="2520" w:type="dxa"/>
          </w:tcPr>
          <w:p w14:paraId="6985BFD9" w14:textId="77777777" w:rsidR="00427881" w:rsidRDefault="00000000">
            <w:r>
              <w:t>Business name of the seller</w:t>
            </w:r>
          </w:p>
        </w:tc>
      </w:tr>
      <w:tr w:rsidR="00427881" w14:paraId="7F296CF5" w14:textId="77777777">
        <w:trPr>
          <w:jc w:val="center"/>
        </w:trPr>
        <w:tc>
          <w:tcPr>
            <w:tcW w:w="2520" w:type="dxa"/>
          </w:tcPr>
          <w:p w14:paraId="5566F26C" w14:textId="77777777" w:rsidR="00427881" w:rsidRDefault="00000000">
            <w:r>
              <w:t>Email</w:t>
            </w:r>
          </w:p>
        </w:tc>
        <w:tc>
          <w:tcPr>
            <w:tcW w:w="2520" w:type="dxa"/>
          </w:tcPr>
          <w:p w14:paraId="696F0880" w14:textId="77777777" w:rsidR="00427881" w:rsidRDefault="00000000">
            <w:r>
              <w:t>VARCHAR(100)</w:t>
            </w:r>
          </w:p>
        </w:tc>
        <w:tc>
          <w:tcPr>
            <w:tcW w:w="2520" w:type="dxa"/>
          </w:tcPr>
          <w:p w14:paraId="63A60C96" w14:textId="77777777" w:rsidR="00427881" w:rsidRDefault="00000000">
            <w:r>
              <w:t>UNIQUE</w:t>
            </w:r>
          </w:p>
        </w:tc>
        <w:tc>
          <w:tcPr>
            <w:tcW w:w="2520" w:type="dxa"/>
          </w:tcPr>
          <w:p w14:paraId="743DBA85" w14:textId="77777777" w:rsidR="00427881" w:rsidRDefault="00000000">
            <w:r>
              <w:t>Seller email address</w:t>
            </w:r>
          </w:p>
        </w:tc>
      </w:tr>
      <w:tr w:rsidR="00427881" w14:paraId="5F21CE62" w14:textId="77777777">
        <w:trPr>
          <w:jc w:val="center"/>
        </w:trPr>
        <w:tc>
          <w:tcPr>
            <w:tcW w:w="2520" w:type="dxa"/>
          </w:tcPr>
          <w:p w14:paraId="734601E4" w14:textId="77777777" w:rsidR="00427881" w:rsidRDefault="00000000">
            <w:r>
              <w:t>Phone</w:t>
            </w:r>
          </w:p>
        </w:tc>
        <w:tc>
          <w:tcPr>
            <w:tcW w:w="2520" w:type="dxa"/>
          </w:tcPr>
          <w:p w14:paraId="5FC370A7" w14:textId="77777777" w:rsidR="00427881" w:rsidRDefault="00000000">
            <w:r>
              <w:t>VARCHAR(15)</w:t>
            </w:r>
          </w:p>
        </w:tc>
        <w:tc>
          <w:tcPr>
            <w:tcW w:w="2520" w:type="dxa"/>
          </w:tcPr>
          <w:p w14:paraId="67C59500" w14:textId="77777777" w:rsidR="00427881" w:rsidRDefault="00000000">
            <w:r>
              <w:t>—</w:t>
            </w:r>
          </w:p>
        </w:tc>
        <w:tc>
          <w:tcPr>
            <w:tcW w:w="2520" w:type="dxa"/>
          </w:tcPr>
          <w:p w14:paraId="21F21524" w14:textId="77777777" w:rsidR="00427881" w:rsidRDefault="00000000">
            <w:r>
              <w:t>Seller contact number</w:t>
            </w:r>
          </w:p>
        </w:tc>
      </w:tr>
      <w:tr w:rsidR="00427881" w14:paraId="7F69AD74" w14:textId="77777777">
        <w:trPr>
          <w:jc w:val="center"/>
        </w:trPr>
        <w:tc>
          <w:tcPr>
            <w:tcW w:w="2520" w:type="dxa"/>
          </w:tcPr>
          <w:p w14:paraId="2EF76A4E" w14:textId="77777777" w:rsidR="00427881" w:rsidRDefault="00000000">
            <w:r>
              <w:t>Address</w:t>
            </w:r>
          </w:p>
        </w:tc>
        <w:tc>
          <w:tcPr>
            <w:tcW w:w="2520" w:type="dxa"/>
          </w:tcPr>
          <w:p w14:paraId="64B610F8" w14:textId="77777777" w:rsidR="00427881" w:rsidRDefault="00000000">
            <w:r>
              <w:t>VARCHAR(200)</w:t>
            </w:r>
          </w:p>
        </w:tc>
        <w:tc>
          <w:tcPr>
            <w:tcW w:w="2520" w:type="dxa"/>
          </w:tcPr>
          <w:p w14:paraId="37B5E3BE" w14:textId="77777777" w:rsidR="00427881" w:rsidRDefault="00000000">
            <w:r>
              <w:t>—</w:t>
            </w:r>
          </w:p>
        </w:tc>
        <w:tc>
          <w:tcPr>
            <w:tcW w:w="2520" w:type="dxa"/>
          </w:tcPr>
          <w:p w14:paraId="57EECE35" w14:textId="77777777" w:rsidR="00427881" w:rsidRDefault="00000000">
            <w:r>
              <w:t>Seller address</w:t>
            </w:r>
          </w:p>
        </w:tc>
      </w:tr>
    </w:tbl>
    <w:p w14:paraId="1430320E" w14:textId="77777777" w:rsidR="00427881" w:rsidRDefault="00000000">
      <w:r>
        <w:rPr>
          <w:sz w:val="28"/>
        </w:rPr>
        <w:t>1.2 Inventory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5"/>
        <w:gridCol w:w="2340"/>
        <w:gridCol w:w="2379"/>
        <w:gridCol w:w="2876"/>
      </w:tblGrid>
      <w:tr w:rsidR="00427881" w14:paraId="1C7FF472" w14:textId="77777777">
        <w:trPr>
          <w:jc w:val="center"/>
        </w:trPr>
        <w:tc>
          <w:tcPr>
            <w:tcW w:w="2520" w:type="dxa"/>
          </w:tcPr>
          <w:p w14:paraId="17FD00C1" w14:textId="77777777" w:rsidR="00427881" w:rsidRDefault="00000000">
            <w:r>
              <w:t>Attribute</w:t>
            </w:r>
          </w:p>
        </w:tc>
        <w:tc>
          <w:tcPr>
            <w:tcW w:w="2520" w:type="dxa"/>
          </w:tcPr>
          <w:p w14:paraId="6012B265" w14:textId="77777777" w:rsidR="00427881" w:rsidRDefault="00000000">
            <w:r>
              <w:t>Data Type</w:t>
            </w:r>
          </w:p>
        </w:tc>
        <w:tc>
          <w:tcPr>
            <w:tcW w:w="2520" w:type="dxa"/>
          </w:tcPr>
          <w:p w14:paraId="4852B511" w14:textId="77777777" w:rsidR="00427881" w:rsidRDefault="00000000">
            <w:r>
              <w:t>Constraint</w:t>
            </w:r>
          </w:p>
        </w:tc>
        <w:tc>
          <w:tcPr>
            <w:tcW w:w="2520" w:type="dxa"/>
          </w:tcPr>
          <w:p w14:paraId="27F927FE" w14:textId="77777777" w:rsidR="00427881" w:rsidRDefault="00000000">
            <w:r>
              <w:t>Description</w:t>
            </w:r>
          </w:p>
        </w:tc>
      </w:tr>
      <w:tr w:rsidR="00427881" w14:paraId="26434389" w14:textId="77777777">
        <w:trPr>
          <w:jc w:val="center"/>
        </w:trPr>
        <w:tc>
          <w:tcPr>
            <w:tcW w:w="2520" w:type="dxa"/>
          </w:tcPr>
          <w:p w14:paraId="73D18397" w14:textId="77777777" w:rsidR="00427881" w:rsidRDefault="00000000">
            <w:r>
              <w:t>Inventory_ID</w:t>
            </w:r>
          </w:p>
        </w:tc>
        <w:tc>
          <w:tcPr>
            <w:tcW w:w="2520" w:type="dxa"/>
          </w:tcPr>
          <w:p w14:paraId="47B23150" w14:textId="77777777" w:rsidR="00427881" w:rsidRDefault="00000000">
            <w:r>
              <w:t>INT</w:t>
            </w:r>
          </w:p>
        </w:tc>
        <w:tc>
          <w:tcPr>
            <w:tcW w:w="2520" w:type="dxa"/>
          </w:tcPr>
          <w:p w14:paraId="1A1AB4D7" w14:textId="77777777" w:rsidR="00427881" w:rsidRDefault="00000000">
            <w:r>
              <w:t>Primary Key</w:t>
            </w:r>
          </w:p>
        </w:tc>
        <w:tc>
          <w:tcPr>
            <w:tcW w:w="2520" w:type="dxa"/>
          </w:tcPr>
          <w:p w14:paraId="0D98495E" w14:textId="77777777" w:rsidR="00427881" w:rsidRDefault="00000000">
            <w:r>
              <w:t>Unique identifier for inventory record</w:t>
            </w:r>
          </w:p>
        </w:tc>
      </w:tr>
      <w:tr w:rsidR="00427881" w14:paraId="5B50FADE" w14:textId="77777777">
        <w:trPr>
          <w:jc w:val="center"/>
        </w:trPr>
        <w:tc>
          <w:tcPr>
            <w:tcW w:w="2520" w:type="dxa"/>
          </w:tcPr>
          <w:p w14:paraId="7D82B4EF" w14:textId="77777777" w:rsidR="00427881" w:rsidRDefault="00000000">
            <w:r>
              <w:t>Product_ID</w:t>
            </w:r>
          </w:p>
        </w:tc>
        <w:tc>
          <w:tcPr>
            <w:tcW w:w="2520" w:type="dxa"/>
          </w:tcPr>
          <w:p w14:paraId="1A6430AF" w14:textId="77777777" w:rsidR="00427881" w:rsidRDefault="00000000">
            <w:r>
              <w:t>INT</w:t>
            </w:r>
          </w:p>
        </w:tc>
        <w:tc>
          <w:tcPr>
            <w:tcW w:w="2520" w:type="dxa"/>
          </w:tcPr>
          <w:p w14:paraId="10AC66CB" w14:textId="77777777" w:rsidR="00427881" w:rsidRDefault="00000000">
            <w:r>
              <w:t>Foreign Key</w:t>
            </w:r>
          </w:p>
        </w:tc>
        <w:tc>
          <w:tcPr>
            <w:tcW w:w="2520" w:type="dxa"/>
          </w:tcPr>
          <w:p w14:paraId="40F03C95" w14:textId="77777777" w:rsidR="00427881" w:rsidRDefault="00000000">
            <w:r>
              <w:t>References Product.Product_ID</w:t>
            </w:r>
          </w:p>
        </w:tc>
      </w:tr>
      <w:tr w:rsidR="00427881" w14:paraId="2240A27A" w14:textId="77777777">
        <w:trPr>
          <w:jc w:val="center"/>
        </w:trPr>
        <w:tc>
          <w:tcPr>
            <w:tcW w:w="2520" w:type="dxa"/>
          </w:tcPr>
          <w:p w14:paraId="4CB4EF37" w14:textId="77777777" w:rsidR="00427881" w:rsidRDefault="00000000">
            <w:r>
              <w:t>Seller_ID</w:t>
            </w:r>
          </w:p>
        </w:tc>
        <w:tc>
          <w:tcPr>
            <w:tcW w:w="2520" w:type="dxa"/>
          </w:tcPr>
          <w:p w14:paraId="5449DF48" w14:textId="77777777" w:rsidR="00427881" w:rsidRDefault="00000000">
            <w:r>
              <w:t>INT</w:t>
            </w:r>
          </w:p>
        </w:tc>
        <w:tc>
          <w:tcPr>
            <w:tcW w:w="2520" w:type="dxa"/>
          </w:tcPr>
          <w:p w14:paraId="31079FE1" w14:textId="77777777" w:rsidR="00427881" w:rsidRDefault="00000000">
            <w:r>
              <w:t>Foreign Key</w:t>
            </w:r>
          </w:p>
        </w:tc>
        <w:tc>
          <w:tcPr>
            <w:tcW w:w="2520" w:type="dxa"/>
          </w:tcPr>
          <w:p w14:paraId="0C8D4299" w14:textId="77777777" w:rsidR="00427881" w:rsidRDefault="00000000">
            <w:r>
              <w:t>References SN_SellerDetails.Seller_ID</w:t>
            </w:r>
          </w:p>
        </w:tc>
      </w:tr>
      <w:tr w:rsidR="00427881" w14:paraId="37C865A1" w14:textId="77777777">
        <w:trPr>
          <w:jc w:val="center"/>
        </w:trPr>
        <w:tc>
          <w:tcPr>
            <w:tcW w:w="2520" w:type="dxa"/>
          </w:tcPr>
          <w:p w14:paraId="24A5F352" w14:textId="77777777" w:rsidR="00427881" w:rsidRDefault="00000000">
            <w:r>
              <w:t>Quantity_Available</w:t>
            </w:r>
          </w:p>
        </w:tc>
        <w:tc>
          <w:tcPr>
            <w:tcW w:w="2520" w:type="dxa"/>
          </w:tcPr>
          <w:p w14:paraId="0D7451D5" w14:textId="77777777" w:rsidR="00427881" w:rsidRDefault="00000000">
            <w:r>
              <w:t>INT</w:t>
            </w:r>
          </w:p>
        </w:tc>
        <w:tc>
          <w:tcPr>
            <w:tcW w:w="2520" w:type="dxa"/>
          </w:tcPr>
          <w:p w14:paraId="4273FEF8" w14:textId="77777777" w:rsidR="00427881" w:rsidRDefault="00000000">
            <w:r>
              <w:t>NOT NULL</w:t>
            </w:r>
          </w:p>
        </w:tc>
        <w:tc>
          <w:tcPr>
            <w:tcW w:w="2520" w:type="dxa"/>
          </w:tcPr>
          <w:p w14:paraId="77093879" w14:textId="77777777" w:rsidR="00427881" w:rsidRDefault="00000000">
            <w:r>
              <w:t>Available stock quantity</w:t>
            </w:r>
          </w:p>
        </w:tc>
      </w:tr>
      <w:tr w:rsidR="00427881" w14:paraId="35B663F8" w14:textId="77777777">
        <w:trPr>
          <w:jc w:val="center"/>
        </w:trPr>
        <w:tc>
          <w:tcPr>
            <w:tcW w:w="2520" w:type="dxa"/>
          </w:tcPr>
          <w:p w14:paraId="1DEFAC14" w14:textId="77777777" w:rsidR="00427881" w:rsidRDefault="00000000">
            <w:r>
              <w:t>Last_Updated</w:t>
            </w:r>
          </w:p>
        </w:tc>
        <w:tc>
          <w:tcPr>
            <w:tcW w:w="2520" w:type="dxa"/>
          </w:tcPr>
          <w:p w14:paraId="0EA945E6" w14:textId="77777777" w:rsidR="00427881" w:rsidRDefault="00000000">
            <w:r>
              <w:t>DATE</w:t>
            </w:r>
          </w:p>
        </w:tc>
        <w:tc>
          <w:tcPr>
            <w:tcW w:w="2520" w:type="dxa"/>
          </w:tcPr>
          <w:p w14:paraId="0EEB38BD" w14:textId="77777777" w:rsidR="00427881" w:rsidRDefault="00000000">
            <w:r>
              <w:t>—</w:t>
            </w:r>
          </w:p>
        </w:tc>
        <w:tc>
          <w:tcPr>
            <w:tcW w:w="2520" w:type="dxa"/>
          </w:tcPr>
          <w:p w14:paraId="70EC5644" w14:textId="77777777" w:rsidR="00427881" w:rsidRDefault="00000000">
            <w:r>
              <w:t>Date of last stock update</w:t>
            </w:r>
          </w:p>
        </w:tc>
      </w:tr>
    </w:tbl>
    <w:p w14:paraId="3125DEE9" w14:textId="77777777" w:rsidR="00427881" w:rsidRDefault="00000000">
      <w:r>
        <w:rPr>
          <w:sz w:val="28"/>
        </w:rPr>
        <w:t>2. Primary and Foreign Key Relationship</w:t>
      </w:r>
    </w:p>
    <w:p w14:paraId="14E564DE" w14:textId="77777777" w:rsidR="00427881" w:rsidRDefault="00000000">
      <w:r>
        <w:t>SN_SellerDetails → SN_InventoryDetails</w:t>
      </w:r>
    </w:p>
    <w:p w14:paraId="3F5B526B" w14:textId="77777777" w:rsidR="00427881" w:rsidRDefault="00000000">
      <w:r>
        <w:t>• SN_SellerDetails.Seller_ID → Primary Key</w:t>
      </w:r>
    </w:p>
    <w:p w14:paraId="2D75AE6F" w14:textId="77777777" w:rsidR="00427881" w:rsidRDefault="00000000">
      <w:r>
        <w:t>• SN_InventoryDetails.Inventory_ID → Primary Key</w:t>
      </w:r>
    </w:p>
    <w:p w14:paraId="16B1B0D1" w14:textId="77777777" w:rsidR="00427881" w:rsidRDefault="00000000">
      <w:r>
        <w:t>• SN_InventoryDetails.Seller_ID → Foreign Key referencing SN_SellerDetails.Seller_ID</w:t>
      </w:r>
    </w:p>
    <w:p w14:paraId="39D90942" w14:textId="77777777" w:rsidR="00427881" w:rsidRDefault="00000000">
      <w:r>
        <w:t>• Relationship: One-to-Many (1:M)</w:t>
      </w:r>
    </w:p>
    <w:p w14:paraId="5644FFD1" w14:textId="77777777" w:rsidR="00427881" w:rsidRDefault="00000000">
      <w:r>
        <w:t>• One seller can manage inventory records for multiple products.</w:t>
      </w:r>
    </w:p>
    <w:p w14:paraId="3016E2C6" w14:textId="77777777" w:rsidR="00427881" w:rsidRDefault="00427881"/>
    <w:p w14:paraId="79068458" w14:textId="77777777" w:rsidR="00427881" w:rsidRDefault="00000000">
      <w:r>
        <w:t>Product → SN_InventoryDetails</w:t>
      </w:r>
    </w:p>
    <w:p w14:paraId="0A100993" w14:textId="77777777" w:rsidR="00427881" w:rsidRDefault="00000000">
      <w:r>
        <w:t>• Product.Product_ID → Primary Key</w:t>
      </w:r>
    </w:p>
    <w:p w14:paraId="244C0B92" w14:textId="77777777" w:rsidR="00427881" w:rsidRDefault="00000000">
      <w:r>
        <w:lastRenderedPageBreak/>
        <w:t>• SN_InventoryDetails.Product_ID → Foreign Key referencing Product.Product_ID</w:t>
      </w:r>
    </w:p>
    <w:p w14:paraId="1464983D" w14:textId="77777777" w:rsidR="00427881" w:rsidRDefault="00000000">
      <w:r>
        <w:t>• Relationship: One-to-One (1:1)</w:t>
      </w:r>
    </w:p>
    <w:p w14:paraId="7231187A" w14:textId="77777777" w:rsidR="00427881" w:rsidRDefault="00000000">
      <w:r>
        <w:t>• Each product has one inventory record for stock tracking.</w:t>
      </w:r>
    </w:p>
    <w:p w14:paraId="6084E2A0" w14:textId="77777777" w:rsidR="00427881" w:rsidRDefault="00427881"/>
    <w:p w14:paraId="64F6F9F3" w14:textId="77777777" w:rsidR="00427881" w:rsidRDefault="00000000">
      <w:r>
        <w:t>Relationship Structure: SN_SellerDetails → Product → SN_InventoryDetails</w:t>
      </w:r>
    </w:p>
    <w:p w14:paraId="33AFED51" w14:textId="13E8203E" w:rsidR="00427881" w:rsidRDefault="00000000">
      <w:r>
        <w:rPr>
          <w:sz w:val="28"/>
        </w:rPr>
        <w:t>3. Table Creation</w:t>
      </w:r>
    </w:p>
    <w:p w14:paraId="7F2FF9F0" w14:textId="77777777" w:rsidR="00427881" w:rsidRDefault="00000000">
      <w:pPr>
        <w:rPr>
          <w:sz w:val="28"/>
        </w:rPr>
      </w:pPr>
      <w:r>
        <w:rPr>
          <w:sz w:val="28"/>
        </w:rPr>
        <w:t>3.1 Create Seller Table</w:t>
      </w:r>
    </w:p>
    <w:p w14:paraId="6D2EB34C" w14:textId="5E024CAC" w:rsidR="00317165" w:rsidRDefault="00317165">
      <w:r>
        <w:t xml:space="preserve"> </w:t>
      </w:r>
      <w:r w:rsidRPr="00317165">
        <w:drawing>
          <wp:inline distT="0" distB="0" distL="0" distR="0" wp14:anchorId="4E7079D4" wp14:editId="060DE477">
            <wp:extent cx="5523399" cy="2473669"/>
            <wp:effectExtent l="0" t="0" r="1270" b="3175"/>
            <wp:docPr id="46442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21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6095" cy="248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E198" w14:textId="77777777" w:rsidR="00427881" w:rsidRDefault="00000000">
      <w:pPr>
        <w:rPr>
          <w:sz w:val="28"/>
        </w:rPr>
      </w:pPr>
      <w:r>
        <w:rPr>
          <w:sz w:val="28"/>
        </w:rPr>
        <w:t>3.2 Create Inventory Table</w:t>
      </w:r>
    </w:p>
    <w:p w14:paraId="314D3935" w14:textId="73BB3137" w:rsidR="00317165" w:rsidRDefault="00317165">
      <w:r w:rsidRPr="00317165">
        <w:drawing>
          <wp:inline distT="0" distB="0" distL="0" distR="0" wp14:anchorId="6F5C0423" wp14:editId="60AA2D6D">
            <wp:extent cx="5898995" cy="1817686"/>
            <wp:effectExtent l="0" t="0" r="6985" b="0"/>
            <wp:docPr id="14447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9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0073" cy="18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7362" w14:textId="77777777" w:rsidR="00317165" w:rsidRDefault="00317165">
      <w:pPr>
        <w:rPr>
          <w:sz w:val="28"/>
        </w:rPr>
      </w:pPr>
    </w:p>
    <w:p w14:paraId="323AC881" w14:textId="77777777" w:rsidR="00317165" w:rsidRDefault="00317165">
      <w:pPr>
        <w:rPr>
          <w:sz w:val="28"/>
        </w:rPr>
      </w:pPr>
    </w:p>
    <w:p w14:paraId="3EE89437" w14:textId="77777777" w:rsidR="00D62D1D" w:rsidRDefault="00D62D1D">
      <w:pPr>
        <w:rPr>
          <w:sz w:val="28"/>
        </w:rPr>
      </w:pPr>
    </w:p>
    <w:p w14:paraId="19B8321C" w14:textId="77777777" w:rsidR="00D62D1D" w:rsidRDefault="00D62D1D">
      <w:pPr>
        <w:rPr>
          <w:sz w:val="28"/>
        </w:rPr>
      </w:pPr>
    </w:p>
    <w:p w14:paraId="5090B69A" w14:textId="7B8ADFCA" w:rsidR="00427881" w:rsidRDefault="00000000">
      <w:r>
        <w:rPr>
          <w:sz w:val="28"/>
        </w:rPr>
        <w:lastRenderedPageBreak/>
        <w:t>4. Data Insertion</w:t>
      </w:r>
    </w:p>
    <w:p w14:paraId="5ABA2136" w14:textId="77777777" w:rsidR="00427881" w:rsidRDefault="00000000">
      <w:pPr>
        <w:rPr>
          <w:sz w:val="28"/>
        </w:rPr>
      </w:pPr>
      <w:r>
        <w:rPr>
          <w:sz w:val="28"/>
        </w:rPr>
        <w:t>4.1 Seller Records</w:t>
      </w:r>
    </w:p>
    <w:p w14:paraId="632315B5" w14:textId="2DA7505B" w:rsidR="00317165" w:rsidRDefault="00317165">
      <w:r w:rsidRPr="00317165">
        <w:drawing>
          <wp:inline distT="0" distB="0" distL="0" distR="0" wp14:anchorId="06C27659" wp14:editId="0908A340">
            <wp:extent cx="6400800" cy="3812540"/>
            <wp:effectExtent l="0" t="0" r="0" b="0"/>
            <wp:docPr id="10878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79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7F6B" w14:textId="77777777" w:rsidR="00427881" w:rsidRDefault="00000000">
      <w:r>
        <w:rPr>
          <w:sz w:val="28"/>
        </w:rPr>
        <w:t>4.2 Inventory Records</w:t>
      </w:r>
    </w:p>
    <w:p w14:paraId="2A466854" w14:textId="3DD52BF8" w:rsidR="00427881" w:rsidRDefault="00317165">
      <w:r w:rsidRPr="00317165">
        <w:drawing>
          <wp:inline distT="0" distB="0" distL="0" distR="0" wp14:anchorId="36049BE4" wp14:editId="1F33BF10">
            <wp:extent cx="6400800" cy="2347595"/>
            <wp:effectExtent l="0" t="0" r="0" b="0"/>
            <wp:docPr id="155359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96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A1D3954" w14:textId="77777777" w:rsidR="00427881" w:rsidRDefault="00000000">
      <w:r>
        <w:rPr>
          <w:sz w:val="28"/>
        </w:rPr>
        <w:lastRenderedPageBreak/>
        <w:t>5. Maintain Seller Product Information</w:t>
      </w:r>
    </w:p>
    <w:p w14:paraId="7E2D2B0C" w14:textId="77777777" w:rsidR="00427881" w:rsidRDefault="00000000">
      <w:pPr>
        <w:rPr>
          <w:sz w:val="28"/>
        </w:rPr>
      </w:pPr>
      <w:r>
        <w:rPr>
          <w:sz w:val="28"/>
        </w:rPr>
        <w:t>5.1 Display Seller Records</w:t>
      </w:r>
    </w:p>
    <w:p w14:paraId="58A3CE1D" w14:textId="4CAA2987" w:rsidR="001103A0" w:rsidRDefault="001103A0">
      <w:r w:rsidRPr="001103A0">
        <w:drawing>
          <wp:inline distT="0" distB="0" distL="0" distR="0" wp14:anchorId="3708105D" wp14:editId="3CB2C22B">
            <wp:extent cx="6400800" cy="1600200"/>
            <wp:effectExtent l="0" t="0" r="0" b="0"/>
            <wp:docPr id="73521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18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802A" w14:textId="77777777" w:rsidR="00427881" w:rsidRDefault="00000000">
      <w:pPr>
        <w:rPr>
          <w:sz w:val="28"/>
        </w:rPr>
      </w:pPr>
      <w:r>
        <w:rPr>
          <w:sz w:val="28"/>
        </w:rPr>
        <w:t>5.2 Display Inventory Records</w:t>
      </w:r>
    </w:p>
    <w:p w14:paraId="0081AA4F" w14:textId="79288793" w:rsidR="001103A0" w:rsidRDefault="001103A0">
      <w:r w:rsidRPr="001103A0">
        <w:drawing>
          <wp:inline distT="0" distB="0" distL="0" distR="0" wp14:anchorId="22E61634" wp14:editId="706A8504">
            <wp:extent cx="5954592" cy="1368958"/>
            <wp:effectExtent l="0" t="0" r="0" b="3175"/>
            <wp:docPr id="7574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63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7741" cy="137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B3DE" w14:textId="77777777" w:rsidR="00811EFF" w:rsidRDefault="00811EFF">
      <w:pPr>
        <w:rPr>
          <w:sz w:val="28"/>
        </w:rPr>
      </w:pPr>
    </w:p>
    <w:p w14:paraId="02642ED2" w14:textId="44E43F99" w:rsidR="00427881" w:rsidRDefault="00000000">
      <w:pPr>
        <w:rPr>
          <w:sz w:val="28"/>
        </w:rPr>
      </w:pPr>
      <w:r>
        <w:rPr>
          <w:sz w:val="28"/>
        </w:rPr>
        <w:t>5.3 Display Seller, Product and Stock Information</w:t>
      </w:r>
    </w:p>
    <w:p w14:paraId="115AC003" w14:textId="152D4C0B" w:rsidR="001103A0" w:rsidRDefault="001103A0">
      <w:r w:rsidRPr="001103A0">
        <w:drawing>
          <wp:inline distT="0" distB="0" distL="0" distR="0" wp14:anchorId="05CAFEEB" wp14:editId="549F4799">
            <wp:extent cx="6808734" cy="2748486"/>
            <wp:effectExtent l="0" t="0" r="0" b="0"/>
            <wp:docPr id="65902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28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1953" cy="27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9784" w14:textId="77777777" w:rsidR="00811EFF" w:rsidRDefault="00811EFF">
      <w:pPr>
        <w:rPr>
          <w:sz w:val="28"/>
        </w:rPr>
      </w:pPr>
    </w:p>
    <w:p w14:paraId="7AB6B646" w14:textId="77777777" w:rsidR="00811EFF" w:rsidRDefault="00811EFF">
      <w:pPr>
        <w:rPr>
          <w:sz w:val="28"/>
        </w:rPr>
      </w:pPr>
    </w:p>
    <w:p w14:paraId="7792A1A5" w14:textId="77777777" w:rsidR="00811EFF" w:rsidRDefault="00811EFF">
      <w:pPr>
        <w:rPr>
          <w:sz w:val="28"/>
        </w:rPr>
      </w:pPr>
    </w:p>
    <w:p w14:paraId="54B0A8FB" w14:textId="77777777" w:rsidR="00811EFF" w:rsidRDefault="00811EFF">
      <w:pPr>
        <w:rPr>
          <w:sz w:val="28"/>
        </w:rPr>
      </w:pPr>
    </w:p>
    <w:p w14:paraId="52F06942" w14:textId="77777777" w:rsidR="00811EFF" w:rsidRDefault="00000000">
      <w:r>
        <w:rPr>
          <w:sz w:val="28"/>
        </w:rPr>
        <w:t>6. Track Available and Unavailable Products</w:t>
      </w:r>
    </w:p>
    <w:p w14:paraId="3C1F45D8" w14:textId="521035E5" w:rsidR="00427881" w:rsidRPr="00811EFF" w:rsidRDefault="00000000">
      <w:r>
        <w:rPr>
          <w:sz w:val="28"/>
        </w:rPr>
        <w:t>6.1 Available Products</w:t>
      </w:r>
    </w:p>
    <w:p w14:paraId="1188C6BA" w14:textId="4E7467B1" w:rsidR="001103A0" w:rsidRDefault="00811EFF">
      <w:r w:rsidRPr="00811EFF">
        <w:drawing>
          <wp:inline distT="0" distB="0" distL="0" distR="0" wp14:anchorId="62BAD029" wp14:editId="1AB3F811">
            <wp:extent cx="6400800" cy="1305560"/>
            <wp:effectExtent l="0" t="0" r="0" b="8890"/>
            <wp:docPr id="7994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4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A484" w14:textId="77777777" w:rsidR="00427881" w:rsidRDefault="00000000">
      <w:pPr>
        <w:rPr>
          <w:sz w:val="28"/>
        </w:rPr>
      </w:pPr>
      <w:r>
        <w:rPr>
          <w:sz w:val="28"/>
        </w:rPr>
        <w:t>6.2 Unavailable Products</w:t>
      </w:r>
    </w:p>
    <w:p w14:paraId="61D49893" w14:textId="4A1F54F7" w:rsidR="00811EFF" w:rsidRDefault="00811EFF">
      <w:r w:rsidRPr="00811EFF">
        <w:drawing>
          <wp:inline distT="0" distB="0" distL="0" distR="0" wp14:anchorId="2F0B67A4" wp14:editId="5F1D858D">
            <wp:extent cx="4064588" cy="2036367"/>
            <wp:effectExtent l="0" t="0" r="0" b="2540"/>
            <wp:docPr id="81186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62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3610" cy="204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4DFF" w14:textId="77777777" w:rsidR="00427881" w:rsidRDefault="00000000">
      <w:r>
        <w:rPr>
          <w:sz w:val="28"/>
        </w:rPr>
        <w:t>6.3 Product Status</w:t>
      </w:r>
    </w:p>
    <w:p w14:paraId="6D71C28A" w14:textId="2360EF90" w:rsidR="00427881" w:rsidRDefault="00811EFF">
      <w:r w:rsidRPr="00811EFF">
        <w:drawing>
          <wp:inline distT="0" distB="0" distL="0" distR="0" wp14:anchorId="58D322E1" wp14:editId="2AE853FC">
            <wp:extent cx="6400800" cy="1731645"/>
            <wp:effectExtent l="0" t="0" r="0" b="1905"/>
            <wp:docPr id="41283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37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0410FC2" w14:textId="77777777" w:rsidR="00427881" w:rsidRDefault="00000000">
      <w:r>
        <w:rPr>
          <w:sz w:val="28"/>
        </w:rPr>
        <w:lastRenderedPageBreak/>
        <w:t>7. Inventory Update</w:t>
      </w:r>
    </w:p>
    <w:p w14:paraId="1B066769" w14:textId="77777777" w:rsidR="00427881" w:rsidRDefault="00000000">
      <w:r>
        <w:t>Update the available stock quantity of Cotton T-Shirt.</w:t>
      </w:r>
    </w:p>
    <w:p w14:paraId="18537B8A" w14:textId="67B7CE68" w:rsidR="00D62D1D" w:rsidRDefault="00D62D1D">
      <w:r w:rsidRPr="00D62D1D">
        <w:drawing>
          <wp:inline distT="0" distB="0" distL="0" distR="0" wp14:anchorId="117658A8" wp14:editId="6BC11EC8">
            <wp:extent cx="3514610" cy="2922909"/>
            <wp:effectExtent l="0" t="0" r="0" b="0"/>
            <wp:docPr id="12475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41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9014" cy="293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DCA9" w14:textId="77777777" w:rsidR="00427881" w:rsidRDefault="00000000">
      <w:r>
        <w:rPr>
          <w:sz w:val="28"/>
        </w:rPr>
        <w:t>8. Inventory Status Reports</w:t>
      </w:r>
    </w:p>
    <w:p w14:paraId="17B93615" w14:textId="77777777" w:rsidR="00427881" w:rsidRDefault="00000000">
      <w:pPr>
        <w:rPr>
          <w:sz w:val="28"/>
        </w:rPr>
      </w:pPr>
      <w:r>
        <w:rPr>
          <w:sz w:val="28"/>
        </w:rPr>
        <w:t>8.1 Complete Inventory Report</w:t>
      </w:r>
    </w:p>
    <w:p w14:paraId="1868E97F" w14:textId="741977D4" w:rsidR="00D62D1D" w:rsidRDefault="00D62D1D">
      <w:r w:rsidRPr="00D62D1D">
        <w:drawing>
          <wp:inline distT="0" distB="0" distL="0" distR="0" wp14:anchorId="1016FF8C" wp14:editId="6347142E">
            <wp:extent cx="4039656" cy="3969448"/>
            <wp:effectExtent l="0" t="0" r="0" b="0"/>
            <wp:docPr id="142674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41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2374" cy="397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E8E3" w14:textId="77777777" w:rsidR="00427881" w:rsidRDefault="00000000">
      <w:pPr>
        <w:rPr>
          <w:sz w:val="28"/>
        </w:rPr>
      </w:pPr>
      <w:r>
        <w:rPr>
          <w:sz w:val="28"/>
        </w:rPr>
        <w:lastRenderedPageBreak/>
        <w:t>8.2 Available and Unavailable Product Count</w:t>
      </w:r>
    </w:p>
    <w:p w14:paraId="4180C237" w14:textId="5BA0F1D2" w:rsidR="00D62D1D" w:rsidRDefault="00D62D1D">
      <w:r w:rsidRPr="00D62D1D">
        <w:drawing>
          <wp:inline distT="0" distB="0" distL="0" distR="0" wp14:anchorId="4869FDD9" wp14:editId="253C51A3">
            <wp:extent cx="4521432" cy="2463927"/>
            <wp:effectExtent l="0" t="0" r="0" b="0"/>
            <wp:docPr id="162681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18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F1D2" w14:textId="77777777" w:rsidR="00427881" w:rsidRDefault="00000000">
      <w:pPr>
        <w:rPr>
          <w:sz w:val="28"/>
        </w:rPr>
      </w:pPr>
      <w:r>
        <w:rPr>
          <w:sz w:val="28"/>
        </w:rPr>
        <w:t>8.3 Total Stock by Seller</w:t>
      </w:r>
    </w:p>
    <w:p w14:paraId="2470EA33" w14:textId="2D14787C" w:rsidR="00D62D1D" w:rsidRDefault="00D62D1D">
      <w:r w:rsidRPr="00D62D1D">
        <w:drawing>
          <wp:inline distT="0" distB="0" distL="0" distR="0" wp14:anchorId="055EEEB0" wp14:editId="25F78DE9">
            <wp:extent cx="3981655" cy="2419474"/>
            <wp:effectExtent l="0" t="0" r="0" b="0"/>
            <wp:docPr id="189750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00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8455" w14:textId="77777777" w:rsidR="00427881" w:rsidRDefault="00000000">
      <w:pPr>
        <w:rPr>
          <w:sz w:val="28"/>
        </w:rPr>
      </w:pPr>
      <w:r>
        <w:rPr>
          <w:sz w:val="28"/>
        </w:rPr>
        <w:t>8.4 Products with Zero Stock</w:t>
      </w:r>
    </w:p>
    <w:p w14:paraId="17A79E61" w14:textId="3BF964AA" w:rsidR="00D62D1D" w:rsidRDefault="00D62D1D">
      <w:r w:rsidRPr="00D62D1D">
        <w:drawing>
          <wp:inline distT="0" distB="0" distL="0" distR="0" wp14:anchorId="69979CBB" wp14:editId="78649D01">
            <wp:extent cx="6140766" cy="1568531"/>
            <wp:effectExtent l="0" t="0" r="0" b="0"/>
            <wp:docPr id="29987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79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0766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E46E" w14:textId="46E81EDB" w:rsidR="00427881" w:rsidRDefault="00427881"/>
    <w:sectPr w:rsidR="0042788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910075">
    <w:abstractNumId w:val="8"/>
  </w:num>
  <w:num w:numId="2" w16cid:durableId="871261958">
    <w:abstractNumId w:val="6"/>
  </w:num>
  <w:num w:numId="3" w16cid:durableId="178085682">
    <w:abstractNumId w:val="5"/>
  </w:num>
  <w:num w:numId="4" w16cid:durableId="1913469613">
    <w:abstractNumId w:val="4"/>
  </w:num>
  <w:num w:numId="5" w16cid:durableId="1523133600">
    <w:abstractNumId w:val="7"/>
  </w:num>
  <w:num w:numId="6" w16cid:durableId="1542089383">
    <w:abstractNumId w:val="3"/>
  </w:num>
  <w:num w:numId="7" w16cid:durableId="385682655">
    <w:abstractNumId w:val="2"/>
  </w:num>
  <w:num w:numId="8" w16cid:durableId="1200312565">
    <w:abstractNumId w:val="1"/>
  </w:num>
  <w:num w:numId="9" w16cid:durableId="156371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3A0"/>
    <w:rsid w:val="0015074B"/>
    <w:rsid w:val="0029639D"/>
    <w:rsid w:val="00317165"/>
    <w:rsid w:val="00326F90"/>
    <w:rsid w:val="00427881"/>
    <w:rsid w:val="00811EFF"/>
    <w:rsid w:val="009D7D1D"/>
    <w:rsid w:val="00AA1D8D"/>
    <w:rsid w:val="00B47730"/>
    <w:rsid w:val="00CB0664"/>
    <w:rsid w:val="00D62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2C748"/>
  <w14:defaultImageDpi w14:val="300"/>
  <w15:docId w15:val="{F0E667DF-D511-4F50-BAB7-7AE9C045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 R</cp:lastModifiedBy>
  <cp:revision>2</cp:revision>
  <dcterms:created xsi:type="dcterms:W3CDTF">2026-09-17T16:07:00Z</dcterms:created>
  <dcterms:modified xsi:type="dcterms:W3CDTF">2026-09-17T16:07:00Z</dcterms:modified>
  <cp:category/>
</cp:coreProperties>
</file>